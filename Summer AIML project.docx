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4F44" w14:textId="77777777" w:rsidR="00065219" w:rsidRDefault="00000000">
      <w:r>
        <w:tab/>
      </w:r>
      <w:r>
        <w:tab/>
      </w:r>
      <w:r>
        <w:tab/>
        <w:t>SUMMER TRAINING/INTERNSHIP</w:t>
      </w:r>
      <w:r>
        <w:br/>
      </w:r>
      <w:r>
        <w:br/>
      </w:r>
      <w:r>
        <w:tab/>
      </w:r>
      <w:r>
        <w:tab/>
      </w:r>
      <w:r>
        <w:tab/>
        <w:t xml:space="preserve">    PROJECT REPORT</w:t>
      </w:r>
      <w:r>
        <w:br/>
      </w:r>
      <w:r>
        <w:br/>
      </w:r>
      <w:r>
        <w:tab/>
      </w:r>
      <w:r>
        <w:tab/>
      </w:r>
      <w:r>
        <w:tab/>
        <w:t xml:space="preserve"> (Term June–July 2025)</w:t>
      </w:r>
      <w:r>
        <w:br/>
      </w:r>
    </w:p>
    <w:p w14:paraId="2E60E422" w14:textId="77777777" w:rsidR="00065219" w:rsidRDefault="00000000">
      <w:r>
        <w:t>SmartSchema: AI-Driven Natural Language to SQL Translator</w:t>
      </w:r>
      <w:r>
        <w:br/>
      </w:r>
    </w:p>
    <w:p w14:paraId="561CAC90" w14:textId="77777777" w:rsidR="00065219" w:rsidRDefault="00000000">
      <w:r>
        <w:t>Submitted by:</w:t>
      </w:r>
      <w:r>
        <w:br/>
      </w:r>
      <w:r>
        <w:br/>
        <w:t>Kriti Kandwal  &amp;  Nikhil Singh</w:t>
      </w:r>
      <w:r>
        <w:br/>
      </w:r>
    </w:p>
    <w:p w14:paraId="251503B4" w14:textId="5937B47E" w:rsidR="00065219" w:rsidRDefault="00000000">
      <w:r>
        <w:t>Registration No.:</w:t>
      </w:r>
      <w:r w:rsidR="0026030C">
        <w:t xml:space="preserve"> </w:t>
      </w:r>
      <w:r w:rsidR="001757E0">
        <w:t>12316725</w:t>
      </w:r>
      <w:r w:rsidR="0026030C">
        <w:t xml:space="preserve">, 12323695   </w:t>
      </w:r>
      <w:r>
        <w:t>Course Code:</w:t>
      </w:r>
      <w:r w:rsidR="0026030C">
        <w:t xml:space="preserve"> PETV79</w:t>
      </w:r>
      <w:r>
        <w:br/>
      </w:r>
    </w:p>
    <w:p w14:paraId="323BDFBE" w14:textId="5D8E0BC3" w:rsidR="00065219" w:rsidRDefault="00000000">
      <w:r>
        <w:t>Guided by:</w:t>
      </w:r>
      <w:r>
        <w:br/>
      </w:r>
      <w:r>
        <w:br/>
        <w:t>M</w:t>
      </w:r>
      <w:r w:rsidR="0026030C">
        <w:t>ahipal Singh Papola</w:t>
      </w:r>
      <w:r>
        <w:t xml:space="preserve"> Sir, Department of CSE</w:t>
      </w:r>
      <w:r>
        <w:br/>
      </w:r>
    </w:p>
    <w:p w14:paraId="3E033D36" w14:textId="77777777" w:rsidR="00065219" w:rsidRDefault="00000000">
      <w:r>
        <w:t>School of Computer Science &amp; Engineering</w:t>
      </w:r>
    </w:p>
    <w:p w14:paraId="1D501B82" w14:textId="77777777" w:rsidR="00065219" w:rsidRDefault="00000000">
      <w:r>
        <w:br w:type="page"/>
      </w:r>
    </w:p>
    <w:p w14:paraId="253C0A5E" w14:textId="77777777" w:rsidR="00065219" w:rsidRDefault="00000000">
      <w:pPr>
        <w:pStyle w:val="Heading1"/>
      </w:pPr>
      <w:r>
        <w:lastRenderedPageBreak/>
        <w:t>CERTIFICATE</w:t>
      </w:r>
    </w:p>
    <w:p w14:paraId="0B667E36" w14:textId="77777777" w:rsidR="00065219" w:rsidRDefault="00000000">
      <w:r>
        <w:t>This is to certify that Kriti Kandwal and Nikhil Singh, pursuing B.Tech in</w:t>
      </w:r>
      <w:r>
        <w:br/>
        <w:t>Computer Science &amp; Engineering, have successfully completed their Summer</w:t>
      </w:r>
      <w:r>
        <w:br/>
        <w:t>Internship titled "SmartSchema: AI-Driven Natural Language to SQL Translator"</w:t>
      </w:r>
      <w:r>
        <w:br/>
        <w:t>at our organization. Their work is original and was carried out under our</w:t>
      </w:r>
      <w:r>
        <w:br/>
        <w:t>supervision.</w:t>
      </w:r>
      <w:r>
        <w:br/>
      </w:r>
      <w:r>
        <w:br/>
        <w:t>Date: ____________________________     Signature: _________________________</w:t>
      </w:r>
      <w:r>
        <w:br/>
      </w:r>
      <w:r>
        <w:br/>
        <w:t>Official Seal</w:t>
      </w:r>
    </w:p>
    <w:p w14:paraId="76048AB9" w14:textId="77777777" w:rsidR="00065219" w:rsidRDefault="00000000">
      <w:r>
        <w:br w:type="page"/>
      </w:r>
    </w:p>
    <w:p w14:paraId="274AC263" w14:textId="77777777" w:rsidR="00065219" w:rsidRDefault="00000000">
      <w:pPr>
        <w:pStyle w:val="Heading1"/>
      </w:pPr>
      <w:r>
        <w:lastRenderedPageBreak/>
        <w:t>ACKNOWLEDGEMENT</w:t>
      </w:r>
    </w:p>
    <w:p w14:paraId="7A100815" w14:textId="71DB4F92" w:rsidR="00065219" w:rsidRDefault="00000000">
      <w:r>
        <w:t>We express our heartfelt gratitude to our mentor, M</w:t>
      </w:r>
      <w:r w:rsidR="0026030C">
        <w:t>ahipal Singh Papola</w:t>
      </w:r>
      <w:r>
        <w:t xml:space="preserve"> Sir, for his continuous</w:t>
      </w:r>
      <w:r w:rsidR="0026030C">
        <w:t xml:space="preserve"> </w:t>
      </w:r>
      <w:r>
        <w:t>guidance and insightful feedback. We also thank our peers for their</w:t>
      </w:r>
      <w:r w:rsidR="0026030C">
        <w:t xml:space="preserve"> </w:t>
      </w:r>
      <w:r>
        <w:t>support throughout this internship, which enriched our practical understanding</w:t>
      </w:r>
      <w:r>
        <w:br/>
        <w:t>of AI-powered web solutions.</w:t>
      </w:r>
    </w:p>
    <w:p w14:paraId="54130FB4" w14:textId="77777777" w:rsidR="00065219" w:rsidRDefault="00000000">
      <w:r>
        <w:br w:type="page"/>
      </w:r>
    </w:p>
    <w:p w14:paraId="7A4E52D0" w14:textId="77777777" w:rsidR="00065219" w:rsidRDefault="00000000">
      <w:pPr>
        <w:pStyle w:val="Heading1"/>
      </w:pPr>
      <w:r>
        <w:lastRenderedPageBreak/>
        <w:t>TABLE OF CONTENTS</w:t>
      </w:r>
    </w:p>
    <w:p w14:paraId="29CC0161" w14:textId="77777777" w:rsidR="00065219" w:rsidRDefault="00000000">
      <w:r>
        <w:t>Certificate ....................................................... i</w:t>
      </w:r>
    </w:p>
    <w:p w14:paraId="125DBDFC" w14:textId="77777777" w:rsidR="00065219" w:rsidRDefault="00000000">
      <w:r>
        <w:t>Acknowledgement ................................................  ii</w:t>
      </w:r>
    </w:p>
    <w:p w14:paraId="314E148F" w14:textId="77777777" w:rsidR="00065219" w:rsidRDefault="00000000">
      <w:r>
        <w:t>Table of Contents ............................................... iii</w:t>
      </w:r>
    </w:p>
    <w:p w14:paraId="1B778BA4" w14:textId="77777777" w:rsidR="00065219" w:rsidRDefault="00000000">
      <w:r>
        <w:t>CHAPTER 1: INTRODUCTION ........................................ 1</w:t>
      </w:r>
    </w:p>
    <w:p w14:paraId="5434D650" w14:textId="77777777" w:rsidR="00065219" w:rsidRDefault="00000000">
      <w:r>
        <w:t xml:space="preserve">    1.1 Company Background ..................................... 1</w:t>
      </w:r>
    </w:p>
    <w:p w14:paraId="0A0E9CB3" w14:textId="77777777" w:rsidR="00065219" w:rsidRDefault="00000000">
      <w:r>
        <w:t xml:space="preserve">    1.2 Training Domain ........................................ 2</w:t>
      </w:r>
    </w:p>
    <w:p w14:paraId="6D9E2623" w14:textId="77777777" w:rsidR="00065219" w:rsidRDefault="00000000">
      <w:r>
        <w:t xml:space="preserve">    1.3 Project Aim ............................................ 2</w:t>
      </w:r>
    </w:p>
    <w:p w14:paraId="672A05DF" w14:textId="77777777" w:rsidR="00065219" w:rsidRDefault="00000000">
      <w:r>
        <w:t>CHAPTER 2: TRAINING OVERVIEW ................................... 3</w:t>
      </w:r>
    </w:p>
    <w:p w14:paraId="52303146" w14:textId="77777777" w:rsidR="00065219" w:rsidRDefault="00000000">
      <w:r>
        <w:t xml:space="preserve">    2.1 Technologies Employed .................................. 3</w:t>
      </w:r>
    </w:p>
    <w:p w14:paraId="1DDF2E89" w14:textId="77777777" w:rsidR="00065219" w:rsidRDefault="00000000">
      <w:r>
        <w:t xml:space="preserve">    2.2 Curriculum Highlights ................................... 4</w:t>
      </w:r>
    </w:p>
    <w:p w14:paraId="16090B06" w14:textId="77777777" w:rsidR="00065219" w:rsidRDefault="00000000">
      <w:r>
        <w:t xml:space="preserve">    2.3 Weekly Milestones ....................................... 5</w:t>
      </w:r>
    </w:p>
    <w:p w14:paraId="73F8A311" w14:textId="77777777" w:rsidR="00065219" w:rsidRDefault="00000000">
      <w:r>
        <w:t>CHAPTER 3: PROJECT DETAILS .................................... 6</w:t>
      </w:r>
    </w:p>
    <w:p w14:paraId="2494C4BB" w14:textId="77777777" w:rsidR="00065219" w:rsidRDefault="00000000">
      <w:r>
        <w:t xml:space="preserve">    3.1 Project Title .......................................... 6</w:t>
      </w:r>
    </w:p>
    <w:p w14:paraId="7A4BEFA7" w14:textId="77777777" w:rsidR="00065219" w:rsidRDefault="00000000">
      <w:r>
        <w:t xml:space="preserve">    3.2 Problem Statement ...................................... 6</w:t>
      </w:r>
    </w:p>
    <w:p w14:paraId="4E35E2F0" w14:textId="77777777" w:rsidR="00065219" w:rsidRDefault="00000000">
      <w:r>
        <w:t xml:space="preserve">    3.3 Scope and Goals ........................................ 6</w:t>
      </w:r>
    </w:p>
    <w:p w14:paraId="044FE20A" w14:textId="77777777" w:rsidR="00065219" w:rsidRDefault="00000000">
      <w:r>
        <w:t xml:space="preserve">    3.4 Technical Requirements ................................ 7</w:t>
      </w:r>
    </w:p>
    <w:p w14:paraId="079F4CBD" w14:textId="77777777" w:rsidR="00065219" w:rsidRDefault="00000000">
      <w:r>
        <w:t xml:space="preserve">    3.5 System Blueprint ....................................... 7</w:t>
      </w:r>
    </w:p>
    <w:p w14:paraId="054F9D7F" w14:textId="77777777" w:rsidR="00065219" w:rsidRDefault="00000000">
      <w:r>
        <w:t xml:space="preserve">    3.6 Data and Process Flows ................................. 8</w:t>
      </w:r>
    </w:p>
    <w:p w14:paraId="5A59B267" w14:textId="77777777" w:rsidR="00065219" w:rsidRDefault="00000000">
      <w:r>
        <w:t>CHAPTER 4: IMPLEMENTATION ..................................... 9</w:t>
      </w:r>
    </w:p>
    <w:p w14:paraId="3E1E0C22" w14:textId="77777777" w:rsidR="00065219" w:rsidRDefault="00000000">
      <w:r>
        <w:t xml:space="preserve">    4.1 Development Stack ..................................... 9</w:t>
      </w:r>
    </w:p>
    <w:p w14:paraId="21C451B7" w14:textId="77777777" w:rsidR="00065219" w:rsidRDefault="00000000">
      <w:r>
        <w:t xml:space="preserve">    4.2 Implementation Strategy ............................... 10</w:t>
      </w:r>
    </w:p>
    <w:p w14:paraId="037F9966" w14:textId="77777777" w:rsidR="00065219" w:rsidRDefault="00000000">
      <w:r>
        <w:t xml:space="preserve">    4.3 Module Descriptions ................................... 11</w:t>
      </w:r>
    </w:p>
    <w:p w14:paraId="512C8F35" w14:textId="77777777" w:rsidR="00065219" w:rsidRDefault="00000000">
      <w:r>
        <w:t xml:space="preserve">    4.4 Code Excerpts ......................................... 11</w:t>
      </w:r>
    </w:p>
    <w:p w14:paraId="357EC417" w14:textId="77777777" w:rsidR="00065219" w:rsidRDefault="00000000">
      <w:r>
        <w:t>CHAPTER 5: RESULTS AND ANALYSIS .............................. 13</w:t>
      </w:r>
    </w:p>
    <w:p w14:paraId="5B35660B" w14:textId="77777777" w:rsidR="00065219" w:rsidRDefault="00000000">
      <w:r>
        <w:t xml:space="preserve">    5.1 System Outputs ........................................ 13</w:t>
      </w:r>
    </w:p>
    <w:p w14:paraId="2A989CF9" w14:textId="77777777" w:rsidR="00065219" w:rsidRDefault="00000000">
      <w:r>
        <w:lastRenderedPageBreak/>
        <w:t xml:space="preserve">    5.2 Obstacles Overcome .................................... 14</w:t>
      </w:r>
    </w:p>
    <w:p w14:paraId="3BCAC24A" w14:textId="77777777" w:rsidR="00065219" w:rsidRDefault="00000000">
      <w:r>
        <w:t xml:space="preserve">    5.3 Key Takeaways ......................................... 14</w:t>
      </w:r>
    </w:p>
    <w:p w14:paraId="6C8C75CF" w14:textId="77777777" w:rsidR="00065219" w:rsidRDefault="00000000">
      <w:r>
        <w:t>CHAPTER 6: CONCLUSION ........................................ 15</w:t>
      </w:r>
    </w:p>
    <w:p w14:paraId="639079BD" w14:textId="77777777" w:rsidR="00065219" w:rsidRDefault="00000000">
      <w:r>
        <w:t xml:space="preserve">    6.1 Project Summary ...................................... 15</w:t>
      </w:r>
    </w:p>
    <w:p w14:paraId="389B2519" w14:textId="77777777" w:rsidR="00065219" w:rsidRDefault="00000000">
      <w:r>
        <w:br w:type="page"/>
      </w:r>
    </w:p>
    <w:p w14:paraId="32EAF6F7" w14:textId="77777777" w:rsidR="00065219" w:rsidRDefault="00000000">
      <w:pPr>
        <w:pStyle w:val="Heading1"/>
      </w:pPr>
      <w:r>
        <w:lastRenderedPageBreak/>
        <w:t>CHAPTER 1: INTRODUCTION</w:t>
      </w:r>
    </w:p>
    <w:p w14:paraId="7B11351F" w14:textId="77777777" w:rsidR="00065219" w:rsidRDefault="00000000">
      <w:pPr>
        <w:pStyle w:val="Heading2"/>
      </w:pPr>
      <w:r>
        <w:t>1.1 Company Background</w:t>
      </w:r>
    </w:p>
    <w:p w14:paraId="5E2FECD5" w14:textId="2FABB973" w:rsidR="00065219" w:rsidRDefault="00000000">
      <w:r>
        <w:t>SmartSchema is an academic initiative under the mentorship of M</w:t>
      </w:r>
      <w:r w:rsidR="0026030C">
        <w:t xml:space="preserve">ahipal Singh Papola </w:t>
      </w:r>
      <w:r>
        <w:t>Sir, focused on creating an interactive tool to simplify database querying via natural language. Utilizing Visual Studio and VS Code, the project capitalized on open-source frameworks to deliver a proof-of-concept solution.</w:t>
      </w:r>
    </w:p>
    <w:p w14:paraId="6F9D89E8" w14:textId="77777777" w:rsidR="00065219" w:rsidRDefault="00000000">
      <w:pPr>
        <w:pStyle w:val="Heading2"/>
      </w:pPr>
      <w:r>
        <w:t>1.2 Training Domain</w:t>
      </w:r>
    </w:p>
    <w:p w14:paraId="09C08404" w14:textId="77777777" w:rsidR="00065219" w:rsidRDefault="00000000">
      <w:r>
        <w:t>The internship bridged concepts in Natural Language Processing, Artificial Intelligence, and Web Development, enabling us to construct a pipeline that converts English sentences into executable SQL queries.</w:t>
      </w:r>
    </w:p>
    <w:p w14:paraId="3995554F" w14:textId="77777777" w:rsidR="00065219" w:rsidRDefault="00000000">
      <w:pPr>
        <w:pStyle w:val="Heading2"/>
      </w:pPr>
      <w:r>
        <w:t>1.3 Project Aim</w:t>
      </w:r>
    </w:p>
    <w:p w14:paraId="30F698F5" w14:textId="77777777" w:rsidR="00065219" w:rsidRDefault="00000000">
      <w:r>
        <w:t>Our goal was to craft a web application that interprets users’ natural language inputs and returns precise data from a MySQL database by auto-generating SQL statements.</w:t>
      </w:r>
    </w:p>
    <w:p w14:paraId="7F56BFFF" w14:textId="77777777" w:rsidR="00065219" w:rsidRDefault="00000000">
      <w:r>
        <w:br w:type="page"/>
      </w:r>
    </w:p>
    <w:p w14:paraId="3E10A767" w14:textId="77777777" w:rsidR="00065219" w:rsidRDefault="00000000">
      <w:pPr>
        <w:pStyle w:val="Heading1"/>
      </w:pPr>
      <w:r>
        <w:lastRenderedPageBreak/>
        <w:t>CHAPTER 2: TRAINING OVERVIEW</w:t>
      </w:r>
    </w:p>
    <w:p w14:paraId="1FF2E75F" w14:textId="77777777" w:rsidR="00065219" w:rsidRDefault="00000000">
      <w:pPr>
        <w:pStyle w:val="Heading2"/>
      </w:pPr>
      <w:r>
        <w:t>2.1 Technologies Employed</w:t>
      </w:r>
    </w:p>
    <w:p w14:paraId="44A2EFE4" w14:textId="77777777" w:rsidR="00065219" w:rsidRDefault="00000000">
      <w:r>
        <w:t>- Backend: Python with Flask framework</w:t>
      </w:r>
    </w:p>
    <w:p w14:paraId="39D9E980" w14:textId="77777777" w:rsidR="00065219" w:rsidRDefault="00000000">
      <w:r>
        <w:t>- AI Engine: Hugging Face Transformers (T5 fine-tuned on WikiSQL)</w:t>
      </w:r>
    </w:p>
    <w:p w14:paraId="77DFAE03" w14:textId="77777777" w:rsidR="00065219" w:rsidRDefault="00000000">
      <w:r>
        <w:t>- Frontend: ASP.NET Core MVC</w:t>
      </w:r>
    </w:p>
    <w:p w14:paraId="5B23931D" w14:textId="77777777" w:rsidR="00065219" w:rsidRDefault="00000000">
      <w:r>
        <w:t>- Database: MySQL Server 8.x</w:t>
      </w:r>
    </w:p>
    <w:p w14:paraId="7ECF9A45" w14:textId="77777777" w:rsidR="00065219" w:rsidRDefault="00000000">
      <w:r>
        <w:t>- Development Environments: Visual Studio 2022, VS Code</w:t>
      </w:r>
    </w:p>
    <w:p w14:paraId="7D5E47FE" w14:textId="77777777" w:rsidR="00065219" w:rsidRDefault="00000000">
      <w:pPr>
        <w:pStyle w:val="Heading2"/>
      </w:pPr>
      <w:r>
        <w:t>2.2 Curriculum Highlights</w:t>
      </w:r>
    </w:p>
    <w:p w14:paraId="24FCD017" w14:textId="77777777" w:rsidR="00065219" w:rsidRDefault="00000000">
      <w:r>
        <w:t>- Transforming natural language into SQL commands</w:t>
      </w:r>
    </w:p>
    <w:p w14:paraId="11C7BCBA" w14:textId="77777777" w:rsidR="00065219" w:rsidRDefault="00000000">
      <w:r>
        <w:t>- Designing and deploying RESTful APIs using Flask</w:t>
      </w:r>
    </w:p>
    <w:p w14:paraId="369FF227" w14:textId="77777777" w:rsidR="00065219" w:rsidRDefault="00000000">
      <w:r>
        <w:t>- Integrating the Python API with a C# MVC frontend</w:t>
      </w:r>
    </w:p>
    <w:p w14:paraId="3119A00E" w14:textId="77777777" w:rsidR="00065219" w:rsidRDefault="00000000">
      <w:r>
        <w:t>- Validating SQL syntax and safeguarding against injection</w:t>
      </w:r>
    </w:p>
    <w:p w14:paraId="3F1E036A" w14:textId="77777777" w:rsidR="00065219" w:rsidRDefault="00000000">
      <w:r>
        <w:t>- Parsing dynamic schemas and supporting complex joins</w:t>
      </w:r>
    </w:p>
    <w:p w14:paraId="7D75DA89" w14:textId="77777777" w:rsidR="00065219" w:rsidRDefault="00000000">
      <w:pPr>
        <w:pStyle w:val="Heading2"/>
      </w:pPr>
      <w:r>
        <w:t>2.3 Weekly Milestones</w:t>
      </w:r>
    </w:p>
    <w:p w14:paraId="2D4DC297" w14:textId="77777777" w:rsidR="00065219" w:rsidRDefault="00000000">
      <w:r>
        <w:t>Week 1:</w:t>
      </w:r>
    </w:p>
    <w:p w14:paraId="1B2EE869" w14:textId="77777777" w:rsidR="00065219" w:rsidRDefault="00000000">
      <w:r>
        <w:t>• Defined project scope and configured development setup</w:t>
      </w:r>
    </w:p>
    <w:p w14:paraId="7196B78B" w14:textId="77777777" w:rsidR="00065219" w:rsidRDefault="00000000">
      <w:r>
        <w:t>• Designed database schema parser</w:t>
      </w:r>
    </w:p>
    <w:p w14:paraId="3E0C4090" w14:textId="77777777" w:rsidR="00065219" w:rsidRDefault="00000000">
      <w:r>
        <w:br/>
        <w:t>Week 2:</w:t>
      </w:r>
    </w:p>
    <w:p w14:paraId="7715B1E5" w14:textId="77777777" w:rsidR="00065219" w:rsidRDefault="00000000">
      <w:r>
        <w:t>• Built Flask service for generating SQL</w:t>
      </w:r>
    </w:p>
    <w:p w14:paraId="16569960" w14:textId="77777777" w:rsidR="00065219" w:rsidRDefault="00000000">
      <w:r>
        <w:t>• Performed initial model evaluation</w:t>
      </w:r>
    </w:p>
    <w:p w14:paraId="1346C308" w14:textId="77777777" w:rsidR="00065219" w:rsidRDefault="00000000">
      <w:r>
        <w:br/>
        <w:t>Week 3:</w:t>
      </w:r>
    </w:p>
    <w:p w14:paraId="1CB4C481" w14:textId="77777777" w:rsidR="00065219" w:rsidRDefault="00000000">
      <w:r>
        <w:t>• Linked Flask API calls in the ASP.NET MVC application</w:t>
      </w:r>
    </w:p>
    <w:p w14:paraId="5DE33DFC" w14:textId="77777777" w:rsidR="00065219" w:rsidRDefault="00000000">
      <w:r>
        <w:t>• Implemented robust logging and error handling</w:t>
      </w:r>
    </w:p>
    <w:p w14:paraId="71CDE46E" w14:textId="77777777" w:rsidR="00065219" w:rsidRDefault="00000000">
      <w:r>
        <w:br/>
        <w:t>Week 4:</w:t>
      </w:r>
    </w:p>
    <w:p w14:paraId="02C141C8" w14:textId="77777777" w:rsidR="00065219" w:rsidRDefault="00000000">
      <w:r>
        <w:t>• Enhanced join resolution and schema flexibility</w:t>
      </w:r>
    </w:p>
    <w:p w14:paraId="4B0545D6" w14:textId="77777777" w:rsidR="00065219" w:rsidRDefault="00000000">
      <w:r>
        <w:lastRenderedPageBreak/>
        <w:t>• Conducted user testing and finalized documentation</w:t>
      </w:r>
    </w:p>
    <w:p w14:paraId="2454F4B8" w14:textId="77777777" w:rsidR="00065219" w:rsidRDefault="00000000">
      <w:r>
        <w:br w:type="page"/>
      </w:r>
    </w:p>
    <w:p w14:paraId="6A3CF661" w14:textId="77777777" w:rsidR="00065219" w:rsidRDefault="00000000">
      <w:pPr>
        <w:pStyle w:val="Heading1"/>
      </w:pPr>
      <w:r>
        <w:lastRenderedPageBreak/>
        <w:t>CHAPTER 3: PROJECT DETAILS</w:t>
      </w:r>
    </w:p>
    <w:p w14:paraId="3FC4E8A4" w14:textId="77777777" w:rsidR="00065219" w:rsidRDefault="00000000">
      <w:pPr>
        <w:pStyle w:val="Heading2"/>
      </w:pPr>
      <w:r>
        <w:t>3.1 Project Title</w:t>
      </w:r>
    </w:p>
    <w:p w14:paraId="001DA9A8" w14:textId="77777777" w:rsidR="00065219" w:rsidRDefault="00000000">
      <w:r>
        <w:t>SmartSchema: AI-Driven Natural Language to SQL Translator</w:t>
      </w:r>
    </w:p>
    <w:p w14:paraId="0D024FDA" w14:textId="77777777" w:rsidR="00065219" w:rsidRDefault="00000000">
      <w:pPr>
        <w:pStyle w:val="Heading2"/>
      </w:pPr>
      <w:r>
        <w:t>3.2 Problem Statement</w:t>
      </w:r>
    </w:p>
    <w:p w14:paraId="2CBE0C0E" w14:textId="77777777" w:rsidR="00065219" w:rsidRDefault="00000000">
      <w:r>
        <w:t>Crafting SQL queries manually can be daunting for users unfamiliar with database languages, leading to errors and inefficiencies.</w:t>
      </w:r>
    </w:p>
    <w:p w14:paraId="11E13D3C" w14:textId="77777777" w:rsidR="00065219" w:rsidRDefault="00000000">
      <w:pPr>
        <w:pStyle w:val="Heading2"/>
      </w:pPr>
      <w:r>
        <w:t>3.3 Scope and Goals</w:t>
      </w:r>
    </w:p>
    <w:p w14:paraId="08F6EE52" w14:textId="77777777" w:rsidR="00065219" w:rsidRDefault="00000000">
      <w:r>
        <w:t>- Automate SQL generation from English prompts</w:t>
      </w:r>
    </w:p>
    <w:p w14:paraId="04216E83" w14:textId="77777777" w:rsidR="00065219" w:rsidRDefault="00000000">
      <w:r>
        <w:t>- Seamless connection between .NET frontend and MySQL backend</w:t>
      </w:r>
    </w:p>
    <w:p w14:paraId="11994197" w14:textId="77777777" w:rsidR="00065219" w:rsidRDefault="00000000">
      <w:r>
        <w:t>- Adapt to varying database schemas and multi-table joins</w:t>
      </w:r>
    </w:p>
    <w:p w14:paraId="3F75FD35" w14:textId="77777777" w:rsidR="00065219" w:rsidRDefault="00000000">
      <w:r>
        <w:t>- Ensure generated SQL is syntax-correct and secure</w:t>
      </w:r>
    </w:p>
    <w:p w14:paraId="2C7FB70E" w14:textId="77777777" w:rsidR="00065219" w:rsidRDefault="00000000">
      <w:pPr>
        <w:pStyle w:val="Heading2"/>
      </w:pPr>
      <w:r>
        <w:t>3.4 Technical Requirements</w:t>
      </w:r>
    </w:p>
    <w:p w14:paraId="3A9E5952" w14:textId="77777777" w:rsidR="00065219" w:rsidRDefault="00000000">
      <w:r>
        <w:t>- Python 3.11</w:t>
      </w:r>
    </w:p>
    <w:p w14:paraId="67D57255" w14:textId="77777777" w:rsidR="00065219" w:rsidRDefault="00000000">
      <w:r>
        <w:t>- .NET 9.0 SDK</w:t>
      </w:r>
    </w:p>
    <w:p w14:paraId="02901507" w14:textId="77777777" w:rsidR="00065219" w:rsidRDefault="00000000">
      <w:r>
        <w:t>- MySQL Server 8.0+</w:t>
      </w:r>
    </w:p>
    <w:p w14:paraId="6C836177" w14:textId="77777777" w:rsidR="00065219" w:rsidRDefault="00000000">
      <w:r>
        <w:t>- Flask and Transformers Python libraries</w:t>
      </w:r>
    </w:p>
    <w:p w14:paraId="073F0DB8" w14:textId="77777777" w:rsidR="00065219" w:rsidRDefault="00000000">
      <w:r>
        <w:t>- Visual Studio 2022, Visual Studio Code</w:t>
      </w:r>
    </w:p>
    <w:p w14:paraId="18FDFD39" w14:textId="77777777" w:rsidR="00065219" w:rsidRDefault="00000000">
      <w:pPr>
        <w:pStyle w:val="Heading2"/>
      </w:pPr>
      <w:r>
        <w:t>3.5 System Blueprint</w:t>
      </w:r>
    </w:p>
    <w:p w14:paraId="62E84215" w14:textId="77777777" w:rsidR="00065219" w:rsidRDefault="00000000">
      <w:r>
        <w:t>[Insert diagram: Flask API ↔ .NET MVC ↔ MySQL]</w:t>
      </w:r>
    </w:p>
    <w:p w14:paraId="033BF952" w14:textId="77777777" w:rsidR="00065219" w:rsidRDefault="00000000">
      <w:pPr>
        <w:pStyle w:val="Heading2"/>
      </w:pPr>
      <w:r>
        <w:t>3.6 Data and Process Flows</w:t>
      </w:r>
    </w:p>
    <w:p w14:paraId="2ED88287" w14:textId="77777777" w:rsidR="00065219" w:rsidRDefault="00000000">
      <w:r>
        <w:t>1. User enters a natural language query in the web interface</w:t>
      </w:r>
    </w:p>
    <w:p w14:paraId="43143050" w14:textId="77777777" w:rsidR="00065219" w:rsidRDefault="00000000">
      <w:r>
        <w:t>2. Flask API receives the text and invokes the T5 model</w:t>
      </w:r>
    </w:p>
    <w:p w14:paraId="788E518A" w14:textId="77777777" w:rsidR="00065219" w:rsidRDefault="00000000">
      <w:r>
        <w:t>3. Generated SQL is returned to the .NET controller</w:t>
      </w:r>
    </w:p>
    <w:p w14:paraId="06DB0B3B" w14:textId="77777777" w:rsidR="00065219" w:rsidRDefault="00000000">
      <w:r>
        <w:t>4. Controller executes the query on MySQL and fetches results</w:t>
      </w:r>
    </w:p>
    <w:p w14:paraId="1C4A7FB9" w14:textId="77777777" w:rsidR="00065219" w:rsidRDefault="00000000">
      <w:r>
        <w:t>5. Results are rendered as a table in the browser</w:t>
      </w:r>
    </w:p>
    <w:p w14:paraId="711292E7" w14:textId="77777777" w:rsidR="00065219" w:rsidRDefault="00000000">
      <w:r>
        <w:br w:type="page"/>
      </w:r>
    </w:p>
    <w:p w14:paraId="709A98AF" w14:textId="77777777" w:rsidR="00065219" w:rsidRDefault="00000000">
      <w:pPr>
        <w:pStyle w:val="Heading1"/>
      </w:pPr>
      <w:r>
        <w:lastRenderedPageBreak/>
        <w:t>CHAPTER 4: IMPLEMENTATION</w:t>
      </w:r>
    </w:p>
    <w:p w14:paraId="75E059A6" w14:textId="77777777" w:rsidR="00065219" w:rsidRDefault="00000000">
      <w:pPr>
        <w:pStyle w:val="Heading2"/>
      </w:pPr>
      <w:r>
        <w:t>4.1 Development Stack</w:t>
      </w:r>
    </w:p>
    <w:p w14:paraId="3ADC1AAF" w14:textId="77777777" w:rsidR="00065219" w:rsidRDefault="00000000">
      <w:r>
        <w:t>- Flask (Python) for API endpoints</w:t>
      </w:r>
    </w:p>
    <w:p w14:paraId="28F87C46" w14:textId="77777777" w:rsidR="00065219" w:rsidRDefault="00000000">
      <w:r>
        <w:t>- Hugging Face Transformers for model inference</w:t>
      </w:r>
    </w:p>
    <w:p w14:paraId="5FC454F5" w14:textId="77777777" w:rsidR="00065219" w:rsidRDefault="00000000">
      <w:r>
        <w:t>- ASP.NET Core MVC for UI and backend logic</w:t>
      </w:r>
    </w:p>
    <w:p w14:paraId="09FC1871" w14:textId="77777777" w:rsidR="00065219" w:rsidRDefault="00000000">
      <w:r>
        <w:t>- MySQL Connector/NET for database operations</w:t>
      </w:r>
    </w:p>
    <w:p w14:paraId="27426DEF" w14:textId="77777777" w:rsidR="00065219" w:rsidRDefault="00000000">
      <w:pPr>
        <w:pStyle w:val="Heading2"/>
      </w:pPr>
      <w:r>
        <w:t>4.2 Implementation Strategy</w:t>
      </w:r>
    </w:p>
    <w:p w14:paraId="3A803D38" w14:textId="77777777" w:rsidR="00065219" w:rsidRDefault="00000000">
      <w:r>
        <w:t>1. Fine-tuned the T5 transformer with schema-aware prompts</w:t>
      </w:r>
    </w:p>
    <w:p w14:paraId="64B96D8D" w14:textId="77777777" w:rsidR="00065219" w:rsidRDefault="00000000">
      <w:r>
        <w:t>2. Created Flask endpoints to accept and process user queries</w:t>
      </w:r>
    </w:p>
    <w:p w14:paraId="38AC9CC1" w14:textId="77777777" w:rsidR="00065219" w:rsidRDefault="00000000">
      <w:r>
        <w:t>3. Integrated HTTP calls from the .NET MVC controllers</w:t>
      </w:r>
    </w:p>
    <w:p w14:paraId="51066C7B" w14:textId="77777777" w:rsidR="00065219" w:rsidRDefault="00000000">
      <w:r>
        <w:t>4. Applied sanitation routines to generated SQL strings</w:t>
      </w:r>
    </w:p>
    <w:p w14:paraId="7E7C98C0" w14:textId="77777777" w:rsidR="00065219" w:rsidRDefault="00000000">
      <w:r>
        <w:t>5. Displayed both raw SQL and query results on the front end</w:t>
      </w:r>
    </w:p>
    <w:p w14:paraId="0CFCF770" w14:textId="77777777" w:rsidR="00065219" w:rsidRDefault="00000000">
      <w:pPr>
        <w:pStyle w:val="Heading2"/>
      </w:pPr>
      <w:r>
        <w:t>4.3 Module Descriptions</w:t>
      </w:r>
    </w:p>
    <w:p w14:paraId="5FAD3690" w14:textId="77777777" w:rsidR="00065219" w:rsidRDefault="00000000">
      <w:r>
        <w:t>- Query Input: Web form for user questions</w:t>
      </w:r>
    </w:p>
    <w:p w14:paraId="131318F8" w14:textId="77777777" w:rsidR="00065219" w:rsidRDefault="00000000">
      <w:r>
        <w:t>- generate-sql Endpoint: Flask POST route for SQL generation</w:t>
      </w:r>
    </w:p>
    <w:p w14:paraId="5EB18FB9" w14:textId="77777777" w:rsidR="00065219" w:rsidRDefault="00000000">
      <w:r>
        <w:t>- Result Display: MVC view presenting SQL and data table</w:t>
      </w:r>
    </w:p>
    <w:p w14:paraId="5CE39DCC" w14:textId="77777777" w:rsidR="00065219" w:rsidRDefault="00000000">
      <w:pPr>
        <w:pStyle w:val="Heading2"/>
      </w:pPr>
      <w:r>
        <w:t>4.4 Code Excerpts</w:t>
      </w:r>
    </w:p>
    <w:p w14:paraId="23298309" w14:textId="77777777" w:rsidR="00065219" w:rsidRDefault="00000000">
      <w:r>
        <w:t>```python</w:t>
      </w:r>
      <w:r>
        <w:br/>
        <w:t># sqlgenerator.py – SQL generation logic</w:t>
      </w:r>
      <w:r>
        <w:br/>
        <w:t>input_prompt = f"translate English to SQL: {user_query}"</w:t>
      </w:r>
      <w:r>
        <w:br/>
        <w:t>output = model(input_prompt, max_new_tokens=256)</w:t>
      </w:r>
      <w:r>
        <w:br/>
        <w:t>```</w:t>
      </w:r>
    </w:p>
    <w:p w14:paraId="0A94C7A4" w14:textId="77777777" w:rsidR="00065219" w:rsidRDefault="00000000">
      <w:r>
        <w:t>```csharp</w:t>
      </w:r>
      <w:r>
        <w:br/>
        <w:t>// HomeController.cs – invoking Flask service</w:t>
      </w:r>
      <w:r>
        <w:br/>
        <w:t>var response = await httpClient.PostAsync(apiUrl, content);</w:t>
      </w:r>
      <w:r>
        <w:br/>
        <w:t>var sql = await response.Content.ReadAsStringAsync();</w:t>
      </w:r>
      <w:r>
        <w:br/>
        <w:t>```</w:t>
      </w:r>
    </w:p>
    <w:p w14:paraId="08BB8A1D" w14:textId="77777777" w:rsidR="00065219" w:rsidRDefault="00000000">
      <w:r>
        <w:br w:type="page"/>
      </w:r>
    </w:p>
    <w:p w14:paraId="1DAE4278" w14:textId="77777777" w:rsidR="00065219" w:rsidRDefault="00000000">
      <w:pPr>
        <w:pStyle w:val="Heading1"/>
      </w:pPr>
      <w:r>
        <w:lastRenderedPageBreak/>
        <w:t>CHAPTER 5: RESULTS AND ANALYSIS</w:t>
      </w:r>
    </w:p>
    <w:p w14:paraId="4138B775" w14:textId="77777777" w:rsidR="00065219" w:rsidRDefault="00000000">
      <w:pPr>
        <w:pStyle w:val="Heading2"/>
      </w:pPr>
      <w:r>
        <w:t>5.1 System Outputs</w:t>
      </w:r>
    </w:p>
    <w:p w14:paraId="37E2D062" w14:textId="77777777" w:rsidR="00065219" w:rsidRDefault="00000000">
      <w:r>
        <w:t>• Generated accurate SQL statements for selection, aggregation, and filtering tasks.</w:t>
      </w:r>
      <w:r>
        <w:br/>
        <w:t>• Handled schema variations dynamically, with minimal manual adjustments.</w:t>
      </w:r>
    </w:p>
    <w:p w14:paraId="13610104" w14:textId="77777777" w:rsidR="00065219" w:rsidRDefault="00000000">
      <w:pPr>
        <w:pStyle w:val="Heading2"/>
      </w:pPr>
      <w:r>
        <w:t>5.2 Obstacles Overcome</w:t>
      </w:r>
    </w:p>
    <w:p w14:paraId="0B70BFE3" w14:textId="77777777" w:rsidR="00065219" w:rsidRDefault="00000000">
      <w:r>
        <w:t>- Correcting occasional syntax errors from the model’s output.</w:t>
      </w:r>
    </w:p>
    <w:p w14:paraId="7F7E1B3D" w14:textId="77777777" w:rsidR="00065219" w:rsidRDefault="00000000">
      <w:r>
        <w:t>- Resolving ambiguous column references in multi-table joins.</w:t>
      </w:r>
    </w:p>
    <w:p w14:paraId="23E7E0B5" w14:textId="77777777" w:rsidR="00065219" w:rsidRDefault="00000000">
      <w:r>
        <w:t>- Ensuring cross-language API compatibility.</w:t>
      </w:r>
    </w:p>
    <w:p w14:paraId="11A448D0" w14:textId="77777777" w:rsidR="00065219" w:rsidRDefault="00000000">
      <w:pPr>
        <w:pStyle w:val="Heading2"/>
      </w:pPr>
      <w:r>
        <w:t>5.3 Key Takeaways</w:t>
      </w:r>
    </w:p>
    <w:p w14:paraId="668A0ADC" w14:textId="77777777" w:rsidR="00065219" w:rsidRDefault="00000000">
      <w:r>
        <w:t>- Mastery of NLP techniques for converting text to structured queries.</w:t>
      </w:r>
    </w:p>
    <w:p w14:paraId="58CF75B5" w14:textId="77777777" w:rsidR="00065219" w:rsidRDefault="00000000">
      <w:r>
        <w:t>- Real-world experience in merging Python APIs with C# applications.</w:t>
      </w:r>
    </w:p>
    <w:p w14:paraId="29E38E27" w14:textId="77777777" w:rsidR="00065219" w:rsidRDefault="00000000">
      <w:r>
        <w:t>- Emphasis on security and validation in AI-driven systems.</w:t>
      </w:r>
    </w:p>
    <w:p w14:paraId="19D12924" w14:textId="77777777" w:rsidR="00065219" w:rsidRDefault="00000000">
      <w:r>
        <w:br w:type="page"/>
      </w:r>
    </w:p>
    <w:p w14:paraId="0823FBAF" w14:textId="77777777" w:rsidR="00065219" w:rsidRDefault="00000000">
      <w:pPr>
        <w:pStyle w:val="Heading1"/>
      </w:pPr>
      <w:r>
        <w:lastRenderedPageBreak/>
        <w:t>CHAPTER 6: CONCLUSION</w:t>
      </w:r>
    </w:p>
    <w:p w14:paraId="677B257D" w14:textId="77777777" w:rsidR="00065219" w:rsidRDefault="00000000">
      <w:pPr>
        <w:pStyle w:val="Heading2"/>
      </w:pPr>
      <w:r>
        <w:t>6.1 Project Summary</w:t>
      </w:r>
    </w:p>
    <w:p w14:paraId="7A5A2019" w14:textId="77777777" w:rsidR="00065219" w:rsidRDefault="00000000">
      <w:r>
        <w:t>SmartSchema successfully demonstrates how AI can streamline database interactions by translating everyday language into SQL. This project reinforced our skills in NLP, API development, and full-stack integration, laying a strong foundation for future industry challenges.</w:t>
      </w:r>
    </w:p>
    <w:sectPr w:rsidR="000652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7833430">
    <w:abstractNumId w:val="8"/>
  </w:num>
  <w:num w:numId="2" w16cid:durableId="1593514400">
    <w:abstractNumId w:val="6"/>
  </w:num>
  <w:num w:numId="3" w16cid:durableId="1221134600">
    <w:abstractNumId w:val="5"/>
  </w:num>
  <w:num w:numId="4" w16cid:durableId="1526749230">
    <w:abstractNumId w:val="4"/>
  </w:num>
  <w:num w:numId="5" w16cid:durableId="1364286286">
    <w:abstractNumId w:val="7"/>
  </w:num>
  <w:num w:numId="6" w16cid:durableId="1506751099">
    <w:abstractNumId w:val="3"/>
  </w:num>
  <w:num w:numId="7" w16cid:durableId="928319348">
    <w:abstractNumId w:val="2"/>
  </w:num>
  <w:num w:numId="8" w16cid:durableId="1409616950">
    <w:abstractNumId w:val="1"/>
  </w:num>
  <w:num w:numId="9" w16cid:durableId="545338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09"/>
    <w:rsid w:val="00034616"/>
    <w:rsid w:val="0006063C"/>
    <w:rsid w:val="00065219"/>
    <w:rsid w:val="0015074B"/>
    <w:rsid w:val="001757E0"/>
    <w:rsid w:val="0026030C"/>
    <w:rsid w:val="0029639D"/>
    <w:rsid w:val="00326F90"/>
    <w:rsid w:val="00AA1D8D"/>
    <w:rsid w:val="00B47730"/>
    <w:rsid w:val="00CB0664"/>
    <w:rsid w:val="00D624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62B104"/>
  <w14:defaultImageDpi w14:val="300"/>
  <w15:docId w15:val="{0CA5E998-2383-48B1-887E-6D8638AC0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kritik kandwal</cp:lastModifiedBy>
  <cp:revision>3</cp:revision>
  <dcterms:created xsi:type="dcterms:W3CDTF">2025-07-14T09:41:00Z</dcterms:created>
  <dcterms:modified xsi:type="dcterms:W3CDTF">2025-07-15T07:43:00Z</dcterms:modified>
  <cp:category/>
</cp:coreProperties>
</file>